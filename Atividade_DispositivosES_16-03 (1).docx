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– Dispositivos de Entrada e Saída</w:t>
      </w:r>
    </w:p>
    <w:p>
      <w:pPr>
        <w:pStyle w:val="Heading1"/>
      </w:pPr>
      <w:r>
        <w:t>Parte 1 – Classificação</w:t>
      </w:r>
    </w:p>
    <w:p>
      <w:r>
        <w:t>Entrada:</w:t>
        <w:br/>
        <w:t>- Teclado</w:t>
        <w:br/>
        <w:t>- Mouse</w:t>
      </w:r>
    </w:p>
    <w:p>
      <w:r>
        <w:t>Saída:</w:t>
        <w:br/>
        <w:t>- Monitor</w:t>
        <w:br/>
        <w:t>- Fone de ouvido</w:t>
      </w:r>
    </w:p>
    <w:p>
      <w:r>
        <w:t>Entrada/Saída (E/S):</w:t>
        <w:br/>
        <w:t>- Pen drive</w:t>
      </w:r>
    </w:p>
    <w:p>
      <w:pPr>
        <w:pStyle w:val="Heading1"/>
      </w:pPr>
      <w:r>
        <w:t>Parte 2 – Associação</w:t>
      </w:r>
    </w:p>
    <w:p>
      <w:r>
        <w:t>Teclado (Entrada): envia sinais elétricos ao sistema operacional, que interpreta como letras, números e comandos digitados. Sua função principal é permitir a entrada de dados pelo usuário.</w:t>
      </w:r>
    </w:p>
    <w:p>
      <w:r>
        <w:t>Mouse (Entrada): envia movimentos e cliques ao sistema operacional, que os transforma em ações na tela. Sua função é facilitar a navegação e interação com o sistema.</w:t>
      </w:r>
    </w:p>
    <w:p>
      <w:r>
        <w:t>Monitor (Saída): recebe dados do sistema operacional e os transforma em imagens visíveis. Sua função principal é exibir informações ao usuário.</w:t>
      </w:r>
    </w:p>
    <w:p>
      <w:r>
        <w:t>Fone de ouvido (Saída): recebe sinais do sistema e os converte em som. Sua função é permitir que o usuário ouça áudios, músicas ou notificações.</w:t>
      </w:r>
    </w:p>
    <w:p>
      <w:r>
        <w:t>Pen drive (Entrada/Saída): se conecta via USB ao sistema operacional, permitindo leitura e gravação de dados. Sua função é armazenar e transferir arquivos entre dispositivos.</w:t>
      </w:r>
    </w:p>
    <w:p>
      <w:pPr>
        <w:pStyle w:val="Heading1"/>
      </w:pPr>
      <w:r>
        <w:t>Parte 3 – Reflexão</w:t>
      </w:r>
    </w:p>
    <w:p>
      <w:r>
        <w:t>O que aconteceria se não houvesse dispositivos de saída em um computador?</w:t>
        <w:br/>
        <w:t>O usuário não conseguiria ver ou ouvir os resultados do processamento, tornando o computador praticamente inútil na prática.</w:t>
      </w:r>
    </w:p>
    <w:p>
      <w:r>
        <w:t>Por que os dispositivos híbridos são essenciais para a comunicação entre sistemas?</w:t>
        <w:br/>
        <w:t>Eles permitem tanto enviar quanto receber dados, possibilitando troca de informações entre diferentes dispositivos e redes.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